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Overview: Trajectory Analysis for APR Agents at Multi-level Granularity</w:t>
      </w:r>
    </w:p>
    <w:p>
      <w:r>
        <w:t>This project is about analyzing the trajectories of software engineering agents that automatically repair program bugs, meaning the step by step logs of how an agent works through a task. These logs are the only record of why an agent succeeded or failed, yet they are too long and heterogeneous to read manually. We will build an automated pipeline that annotates each trajectory at multiple levels of abstraction, validating it against human-annotated trajectories from prior work before applying it at scale. On top of it, we will build a tool that presents a trajectory top-down: it opens as high-level phases, and each phase expands step by step down to the raw log, alongside statistics on agent behavior that show which patterns separate successful repairs from failed 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